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 Estate Management System</w:t>
      </w:r>
    </w:p>
    <w:p>
      <w:r>
        <w:rPr>
          <w:b/>
        </w:rPr>
        <w:t>Abstract</w:t>
        <w:br/>
      </w:r>
      <w:r>
        <w:t>The Real Estate Management System is a dynamic web-based application designed to streamline property management, agent operations, and customer interactions. The system is structured into three main modules: Admin, Agent, and Public User/Customer. Each module is designed to support specific business processes, creating an efficient and user-friendly platform for real estate operations.</w:t>
        <w:br/>
        <w:br/>
        <w:t>The Admin Module is responsible for managing the entire platform. Administrators can manage property listings, agent accounts, customer inquiries, website content, and system reports. They ensure that all property information remains accurate and up to date.</w:t>
        <w:br/>
        <w:br/>
        <w:t>The Agent Module enables real estate agents to manage their assigned properties. Agents can add, update, or remove property listings, upload property images, respond to customer inquiries, and maintain their professional profiles.</w:t>
        <w:br/>
        <w:br/>
        <w:t>The Public User/Customer Module allows visitors to explore available properties, search and filter listings, view agent profiles, submit inquiries, and contact the company. This module provides a convenient and interactive experience for potential buyers and tenants.</w:t>
        <w:br/>
        <w:br/>
        <w:t>Together, these modules create a modern and efficient Real Estate Management System that improves property visibility, simplifies management processes, and enhances customer engagement.</w:t>
      </w:r>
    </w:p>
    <w:p>
      <w:pPr>
        <w:pStyle w:val="Heading2"/>
      </w:pPr>
      <w:r>
        <w:t>Modules</w:t>
      </w:r>
    </w:p>
    <w:p>
      <w:pPr>
        <w:pStyle w:val="Heading3"/>
      </w:pPr>
      <w:r>
        <w:t>Admin</w:t>
      </w:r>
    </w:p>
    <w:p>
      <w:pPr>
        <w:pStyle w:val="ListBullet"/>
      </w:pPr>
      <w:r>
        <w:t>Login</w:t>
      </w:r>
    </w:p>
    <w:p>
      <w:pPr>
        <w:pStyle w:val="ListBullet"/>
      </w:pPr>
      <w:r>
        <w:t>Manage admin accounts</w:t>
      </w:r>
    </w:p>
    <w:p>
      <w:pPr>
        <w:pStyle w:val="ListBullet"/>
      </w:pPr>
      <w:r>
        <w:t>Manage agent accounts</w:t>
      </w:r>
    </w:p>
    <w:p>
      <w:pPr>
        <w:pStyle w:val="ListBullet"/>
      </w:pPr>
      <w:r>
        <w:t>Add / Update / Delete properties</w:t>
      </w:r>
    </w:p>
    <w:p>
      <w:pPr>
        <w:pStyle w:val="ListBullet"/>
      </w:pPr>
      <w:r>
        <w:t>Manage property categories</w:t>
      </w:r>
    </w:p>
    <w:p>
      <w:pPr>
        <w:pStyle w:val="ListBullet"/>
      </w:pPr>
      <w:r>
        <w:t>View customer inquiries</w:t>
      </w:r>
    </w:p>
    <w:p>
      <w:pPr>
        <w:pStyle w:val="ListBullet"/>
      </w:pPr>
      <w:r>
        <w:t>Manage website content (About Us, Contact Information)</w:t>
      </w:r>
    </w:p>
    <w:p>
      <w:pPr>
        <w:pStyle w:val="ListBullet"/>
      </w:pPr>
      <w:r>
        <w:t>View reports and statistics</w:t>
      </w:r>
    </w:p>
    <w:p>
      <w:pPr>
        <w:pStyle w:val="Heading3"/>
      </w:pPr>
      <w:r>
        <w:t>Agent</w:t>
      </w:r>
    </w:p>
    <w:p>
      <w:pPr>
        <w:pStyle w:val="ListBullet"/>
      </w:pPr>
      <w:r>
        <w:t>Login</w:t>
      </w:r>
    </w:p>
    <w:p>
      <w:pPr>
        <w:pStyle w:val="ListBullet"/>
      </w:pPr>
      <w:r>
        <w:t>Manage own property listings</w:t>
      </w:r>
    </w:p>
    <w:p>
      <w:pPr>
        <w:pStyle w:val="ListBullet"/>
      </w:pPr>
      <w:r>
        <w:t>Upload property images</w:t>
      </w:r>
    </w:p>
    <w:p>
      <w:pPr>
        <w:pStyle w:val="ListBullet"/>
      </w:pPr>
      <w:r>
        <w:t>Update property details</w:t>
      </w:r>
    </w:p>
    <w:p>
      <w:pPr>
        <w:pStyle w:val="ListBullet"/>
      </w:pPr>
      <w:r>
        <w:t>View and respond to inquiries</w:t>
      </w:r>
    </w:p>
    <w:p>
      <w:pPr>
        <w:pStyle w:val="ListBullet"/>
      </w:pPr>
      <w:r>
        <w:t>Manage personal profile</w:t>
      </w:r>
    </w:p>
    <w:p>
      <w:pPr>
        <w:pStyle w:val="Heading3"/>
      </w:pPr>
      <w:r>
        <w:t>Public User / Customer</w:t>
      </w:r>
    </w:p>
    <w:p>
      <w:pPr>
        <w:pStyle w:val="ListBullet"/>
      </w:pPr>
      <w:r>
        <w:t>View properties</w:t>
      </w:r>
    </w:p>
    <w:p>
      <w:pPr>
        <w:pStyle w:val="ListBullet"/>
      </w:pPr>
      <w:r>
        <w:t>Search and filter properties</w:t>
      </w:r>
    </w:p>
    <w:p>
      <w:pPr>
        <w:pStyle w:val="ListBullet"/>
      </w:pPr>
      <w:r>
        <w:t>View property details</w:t>
      </w:r>
    </w:p>
    <w:p>
      <w:pPr>
        <w:pStyle w:val="ListBullet"/>
      </w:pPr>
      <w:r>
        <w:t>View agent profiles</w:t>
      </w:r>
    </w:p>
    <w:p>
      <w:pPr>
        <w:pStyle w:val="ListBullet"/>
      </w:pPr>
      <w:r>
        <w:t>Submit inquiries</w:t>
      </w:r>
    </w:p>
    <w:p>
      <w:pPr>
        <w:pStyle w:val="ListBullet"/>
      </w:pPr>
      <w:r>
        <w:t>Contact the company</w:t>
      </w:r>
    </w:p>
    <w:p>
      <w:pPr>
        <w:pStyle w:val="Heading3"/>
      </w:pPr>
      <w:r>
        <w:t>Emails Sent For</w:t>
      </w:r>
    </w:p>
    <w:p>
      <w:pPr>
        <w:pStyle w:val="ListBullet"/>
      </w:pPr>
      <w:r>
        <w:t>Inquiry confirmation</w:t>
      </w:r>
    </w:p>
    <w:p>
      <w:pPr>
        <w:pStyle w:val="ListBullet"/>
      </w:pPr>
      <w:r>
        <w:t>Agent response notification</w:t>
      </w:r>
    </w:p>
    <w:p>
      <w:pPr>
        <w:pStyle w:val="ListBullet"/>
      </w:pPr>
      <w:r>
        <w:t>Password reset</w:t>
      </w:r>
    </w:p>
    <w:p>
      <w:pPr>
        <w:pStyle w:val="ListBullet"/>
      </w:pPr>
      <w:r>
        <w:t>OTP verification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